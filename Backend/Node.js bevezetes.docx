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CC"/>
          <w:sz w:val="48"/>
        </w:rPr>
        <w:t>Node.js és Backend Fejlesztés - Alapok és Elmélet</w:t>
      </w:r>
    </w:p>
    <w:p>
      <w:pPr>
        <w:jc w:val="center"/>
      </w:pPr>
      <w:r>
        <w:rPr>
          <w:i/>
          <w:color w:val="5E6C84"/>
          <w:sz w:val="26"/>
        </w:rPr>
        <w:t>Részletes elméleti magyarázatok egyszerű, technikumos kódpéldákkal</w:t>
      </w: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1. Mi az a Node.js? Terminál és CLI alapok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Miért jött létre a Node.js?</w:t>
      </w:r>
    </w:p>
    <w:p>
      <w:pPr>
        <w:spacing w:before="0" w:after="120" w:line="276" w:lineRule="auto"/>
      </w:pPr>
      <w:r>
        <w:t>Sokáig a JavaScript egy olyan nyelv volt, ami be volt zárva a böngészőbe. Csak arra tudtuk használni, hogy a weboldalakat interaktívvá tegyük (pl. gombnyomásra lenyíló menü). 2009-ben Ryan Dahl fogta a Google Chrome böngésző JavaScript motorját (a V8 motort), ami a JS kódot gépi kóddá fordítja, és kiemelte a böngészőből. Hozzáírt egy C++ alapú keretrendszert, hogy a JavaScript képes legyen fájlokat olvasni, hálózathoz csatlakozni és adatbázisokkal kommunikálni. Így született meg a Node.js, ami lehetővé tette, hogy a szerver (backend) oldalt is JavaScriptben írjuk meg.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Hogyan működik? A pincér hasonlat (Non-blocking I/O)</w:t>
      </w:r>
    </w:p>
    <w:p>
      <w:pPr>
        <w:spacing w:before="0" w:after="120" w:line="276" w:lineRule="auto"/>
      </w:pPr>
      <w:r>
        <w:t>Képzeljünk el egy éttermet egyetlen pincérrel (ez a Node.js egyetlen szála). Ha a hagyományos modellt követné (blokkoló), a pincér felvenné a rendelést az 1. asztalnál, bevinné a konyhába, és addig állna a konyhaajtóban várva az ételre, amíg az el nem készül. Közben a többi asztal hiába várna rá. A Node.js aszinkron (nem blokkoló) módon működik: a pincér felveszi a rendelést, leadja a konyhán, és azonnal megy a 2. asztalhoz. Amikor a szakács (háttérfolyamat) elkészült az étellel, szól a pincérnek (Event Loop), aki kiviszi azt. Így egyetlen szállal is hatalmas forgalmat tudunk kiszolgálni, gyorsan és hatékonyan.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Terminál (Parancssor) Alapok</w:t>
      </w:r>
    </w:p>
    <w:p>
      <w:pPr>
        <w:spacing w:before="0" w:after="120" w:line="276" w:lineRule="auto"/>
      </w:pPr>
      <w:r>
        <w:t>Mivel a backend rendszereknek általában nincs vizuális felülete (nincs gomb, amire rákattintunk), mindent parancsokkal irányítunk a terminálban.</w:t>
      </w:r>
    </w:p>
    <w:p>
      <w:pPr>
        <w:pStyle w:val="ListBullet"/>
        <w:spacing w:before="0" w:after="80" w:line="276" w:lineRule="auto"/>
      </w:pPr>
      <w:r>
        <w:rPr>
          <w:b/>
          <w:color w:val="172B4D"/>
        </w:rPr>
        <w:t xml:space="preserve">pwd / cd: </w:t>
      </w:r>
      <w:r>
        <w:t>Hol vagyok épp a fájlrendszerben? (Linux/Mac: Print Working Directory, Windows: Current Directory)</w:t>
      </w:r>
    </w:p>
    <w:p>
      <w:pPr>
        <w:pStyle w:val="ListBullet"/>
        <w:spacing w:before="0" w:after="80" w:line="276" w:lineRule="auto"/>
      </w:pPr>
      <w:r>
        <w:rPr>
          <w:b/>
          <w:color w:val="172B4D"/>
        </w:rPr>
        <w:t xml:space="preserve">mkdir &lt;mappanév&gt;: </w:t>
      </w:r>
      <w:r>
        <w:t>Könyvtár (mappa) létrehozása (Make Directory).</w:t>
      </w:r>
    </w:p>
    <w:p>
      <w:pPr>
        <w:pStyle w:val="ListBullet"/>
        <w:spacing w:before="0" w:after="80" w:line="276" w:lineRule="auto"/>
      </w:pPr>
      <w:r>
        <w:rPr>
          <w:b/>
          <w:color w:val="172B4D"/>
        </w:rPr>
        <w:t xml:space="preserve">cd &lt;útvonal&gt;: </w:t>
      </w:r>
      <w:r>
        <w:t>Navigálás a mappák között. Például 'cd asztal' belép, 'cd ..' visszalép egy szintet.</w:t>
      </w:r>
    </w:p>
    <w:p>
      <w:pPr>
        <w:pStyle w:val="ListBullet"/>
        <w:spacing w:before="0" w:after="80" w:line="276" w:lineRule="auto"/>
      </w:pPr>
      <w:r>
        <w:rPr>
          <w:b/>
          <w:color w:val="172B4D"/>
        </w:rPr>
        <w:t xml:space="preserve">npm: </w:t>
      </w:r>
      <w:r>
        <w:t>A Node Package Manager (Csomagkezelő). Ezen keresztül tudunk letölteni mások által megírt hasznos kódokat, modulokat az internetről (pl. jelszó titkosító, képfeldolgozó).</w:t>
      </w: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2. Node.js futtatása (node app.js), script végrehajtás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Mi történik a háttérben?</w:t>
      </w:r>
    </w:p>
    <w:p>
      <w:pPr>
        <w:spacing w:before="0" w:after="120" w:line="276" w:lineRule="auto"/>
      </w:pPr>
      <w:r>
        <w:t>A JavaScript egy úgynevezett 'interpretált' nyelv. Ez azt jelenti, hogy nem kell előre lefordítanunk (fordítani/compile-olni) egy futtatható .exe fájllá, mint például a C#-ot vagy a C++-t. Amikor beírjuk a terminálba, hogy 'node app.js', a Node.js elkezdi olvasni a fájlt, sorról sorra. A kódokat azonnal lefordítja gépi utasításokká a V8 motor segítségével, és rögtön végre is hajtja. Amikor a fájl legvégére ér, és már nincsenek háttérben várakozó feladatok, a program befejezi a futását, és visszakapjuk a parancssort.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app.js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app.js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console.log("Szia! Ez az első Node.js programom.");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a = 5;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b = 10;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osszeg = a + b;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console.log("A két szám összege:", osszeg);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console.log("A program most befejeződik.");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// Futtatás a terminálban: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node app.js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3. Változók és adattípusok a szerveroldalon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A const rejtett tulajdonsága: Miért nem 100%-ig állandó?</w:t>
      </w:r>
    </w:p>
    <w:p>
      <w:pPr>
        <w:spacing w:before="0" w:after="120" w:line="276" w:lineRule="auto"/>
      </w:pPr>
      <w:r>
        <w:t>A modern JavaScriptben szinte mindenre a 'const' (állandó/konstans) kulcsszót használjuk, mert ez teszi a kódunkat kiszámíthatóvá. A fejlesztők pontosan tudják, hogy a változó nem fog új értéket kapni. Azonban van egy kis csavar! A 'const' csak az úgynevezett 'újraértékadást' tiltja meg. Képzeljük el úgy, hogy a 'const' egy felcímkézett doboz. A doboz címkéjét (nevét) és magát a dobozt nem cserélhetjük le egy másik dobozra. De ha a dobozba egy objektumot vagy tömböt teszünk, a doboz kinyitása után az abban lévő tartalom (pl. egy diák jegye) módosítható!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variables.js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variables.js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PRIMITÍV TÍPUSOK (Számok, szövegek)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nev = "Gábor";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eletkor = 17;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eletkor = 18; // Ez működik, mert 'let'-tel hoztuk létre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nev = "Péter"; // EZ HIBA LENNE! A 'const' nem írható felül!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console.log("Név:", nev, "Kor:", eletkor);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OBJEKTUMOK és a CONST viselkedése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const diak = {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nev: "Anna",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osztaly: "10.B"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Ez HIBA lenne (a 'dobozt' magát nem cserélhetjük ki):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// diak = { nev: "Peti" };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DE a doboz tartalmának módosítása ENGEDÉLYEZETT!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diak.osztaly = "11.B";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diak.jegy = 5;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console.log("Módosított diák adatai:", diak);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variables.js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4. Konzol használata, hibakeresés (console.log, console.error)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A konzol a backend fejlesztő 'szeme'</w:t>
      </w:r>
    </w:p>
    <w:p>
      <w:pPr>
        <w:spacing w:before="0" w:after="120" w:line="276" w:lineRule="auto"/>
      </w:pPr>
      <w:r>
        <w:t>Amikor weboldalt készítünk (frontend), ha egy gomb rosszul jelenik meg, azt azonnal látjuk. A backend viszont a háttérben fut (egy adatközpont szerverén, monitor nélkül). Ha egy kérés beérkezik a szerverünkhöz, és leáll valami miatt a program, honnan fogjuk tudni, hogy mi történt? Itt jön képbe a konzol (console). A console parancsok a standard kimenetre (Standard Output - stdout) és a hibakimenetre (Standard Error - stderr) írnak. A valós életben ezeket a logokat egy szöveges fájlba mentjük, amit a fejlesztő később vissza tud olvasni, akár egy repülőgép feketedobozát.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logging.js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logging.js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Általános logolás (információk kiírása)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Olyan, mintha a szerver naplót vezetne a tevékenységéről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console.log("Szerver elindult. Minden rendben.");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Hibák logolása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Sok terminál ezt piros színnel emeli ki. Fontos a hibakeresésnél!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console.error("Hiba történt: Nem található az adatbázis!");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3. Figyelmeztetés (Gyakran sárga színű)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console.warn("Figyelem: Kevés a memória!");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4. Táblázatos megjelenítés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 sok adatunk van (pl. egy lista az adatbázisból), ez átláthatóvá teszi.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diakok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"Anna", jegy: 5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"Peti", jegy: 3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"Kati", jegy: 4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];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console.log("\nDiákok listája:");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console.table(diakok);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logging.js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5. Logikai és aritmetikai műveletek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A 'Truthy' és 'Falsy' értékek fogalma</w:t>
      </w:r>
    </w:p>
    <w:p>
      <w:pPr>
        <w:spacing w:before="0" w:after="120" w:line="276" w:lineRule="auto"/>
      </w:pPr>
      <w:r>
        <w:t>Egy 'if' (ha) feltételben általában igaz (true) vagy hamis (false) értékeket vizsgálunk (pl. if(10 &gt; 5)). De mi történik, ha egy 'if' feltételbe egy szöveget vagy egy számot írunk be? A JavaScript rendelkezik egy szabályrendszerrel, ami alapján minden létező adatot át tud alakítani logikai értékké. Ezt hívjuk 'Truthy' (igaznak számító) és 'Falsy' (hamisnak számító) értékeknek. Ezt a tudást arra használjuk, hogy nagyon röviden tudjunk ellenőrizni dolgokat, például azt, hogy egy felhasználó kitöltött-e egy beviteli mezőt, vagy üresen hagyta (üres szöveg = hamis).</w:t>
      </w:r>
    </w:p>
    <w:p>
      <w:pPr>
        <w:pStyle w:val="ListBullet"/>
        <w:spacing w:before="0" w:after="80" w:line="276" w:lineRule="auto"/>
      </w:pPr>
      <w:r>
        <w:rPr>
          <w:b/>
          <w:color w:val="172B4D"/>
        </w:rPr>
        <w:t xml:space="preserve">Falsy értékek listája: </w:t>
      </w:r>
      <w:r>
        <w:t>false, 0 (nulla), "" (üres string), null, undefined. Ha ezeket vizsgáljuk, a program hamisként fogja őket kezelni.</w:t>
      </w:r>
    </w:p>
    <w:p>
      <w:pPr>
        <w:pStyle w:val="ListBullet"/>
        <w:spacing w:before="0" w:after="80" w:line="276" w:lineRule="auto"/>
      </w:pPr>
      <w:r>
        <w:rPr>
          <w:b/>
          <w:color w:val="172B4D"/>
        </w:rPr>
        <w:t xml:space="preserve">Truthy értékek: </w:t>
      </w:r>
      <w:r>
        <w:t>Minden, ami nem szerepel a fenti listában! (Pl. a "Szia" szöveg, vagy a 100-as szám).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logic.js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logic.js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isBejelentkezve = true;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username = ""; // Üres szöveg -&gt; Falsy (hamisnak számít)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Rövidzárlat ÉS (&amp;&amp;) operátorral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 az operátor bal oldala IGAZ, csak akkor hajtja végre a jobb oldalt.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Ez egy nagyon profi, rövidített if() feltétel!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isBejelentkezve &amp;&amp; console.log("Üdvözlöm a rendszerben!");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Alapértelmezett érték VAGY (||) operátorral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 a bal oldal hamis (pl. üres szöveg), akkor a jobb oldalt adja vissza.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Így tudunk könnyen alapértelmezett értékeket beállítani.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felhasznaloNev = username || "Ismeretlen Felhasználó";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console.log("Bejelentkezett név:", felhasznaloNev);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3. Nullish Coalescing (??) operátor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Hasonló a || operátorhoz, de csak a 'null' vagy 'undefined' esetén lép életbe.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pontszam = 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A || operátor a 0-t is hamisnak venné, és kicserélné. A ?? viszont megtartja a 0-t!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const veglegesPont = pontszam ?? 10;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console.log("Pontszám:", veglegesPont); // 0 lesz az eredmény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logic.js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6. Feltételvizsgálatok a szerverlogikában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A 'Guard Clause' (Őrfeltétel) koncepció</w:t>
      </w:r>
    </w:p>
    <w:p>
      <w:pPr>
        <w:spacing w:before="0" w:after="120" w:line="276" w:lineRule="auto"/>
      </w:pPr>
      <w:r>
        <w:t>Sok kezdő programozó úgy írja az 'if' (ha) feltételeket, hogy a pozitív ágat teszi előre, és ha valami nem jó, egy beágyazott 'else' (különben) ágba rakja a hibaüzenetet. Ha 3-4 feltételt kell vizsgálni (pl. be van-e jelentkezve, van-e elég pénze, raktáron van-e a termék), akkor a kód egyre beljebb csúszik (ezt hívják 'Nyíl' vagy 'Spagetti' kódnak). A profi backend fejlesztők 'Őrfeltételeket' (Guard Clauses) használnak. Képzeljük el az őrfeltételt úgy, mint a biztonsági őrt a klub bejáratánál. Aki nem felel meg a feltételnek, azt az őr azonnal kiküldi (return), és nem is mehet tovább. Akik viszont áthaladnak az összes őrön, azok bejutnak a 'boldog ágra' (Happy Path), ahol már nincsenek felesleges beágyazások.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conditions.js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conditions.js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Rossz gyakorlat: Beágyazott if-else (Kezdő, Spagetti stílus)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function belepesRossz(kor)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if (kor != null)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    if (kor &gt;= 18)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        console.log("Rossz: Sikeres belépés!");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        console.log("Rossz: Túl fiatal vagy!");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} else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    console.log("Rossz: Nem adtál meg kort!");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Jó gyakorlat: Guard Clauses (Őrfeltételek) - Profi, Tiszta kód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function belepesJo(kor)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1. biztonsági őr: Megadott egyáltalán kort?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Ha nem, azonnal kilépünk a return kulcsszóval.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if (kor == null) return console.log("Hiba: Nem adtál meg kort!");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2. biztonsági őr: Elég idős?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if (kor &lt; 18) return console.log("Hiba: Túl fiatal vagy a belépéshez!");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Happy Path (Boldog ág) - Aki idáig eljut a kódban, az tuti érvényes!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console.log("Szuper: Sikeres belépés a rendszerbe!");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belepesJo(20); // Ez a "Happy path"-ra fut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belepesJo(15); // Ez fennakad a 2. őrön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conditions.js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7. Moduláris kódolás alapjai Node.js-ben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Miért daraboljuk fel a kódot?</w:t>
      </w:r>
    </w:p>
    <w:p>
      <w:pPr>
        <w:spacing w:before="0" w:after="120" w:line="276" w:lineRule="auto"/>
      </w:pPr>
      <w:r>
        <w:t>Képzeljük el, hogy egy autót építünk. Nem egyetlen hatalmas, egybefüggő fémdarabból öntjük ki az egészet, hanem alkatrészekből (motor, kerekek, ajtók) szereljük össze. Ha a motor elromlik, elég csak azt kicserélni, nem kell eldobni az egész autót. A programozásban ez a modularitás. Hogy ne legyen egyetlen hatalmas, 10 000 soros kódunk (amit lehetetlen átlátni), a kódot külön fájlokba (modulokba) szervezzük. Az egyik fájl felel a matek műveletekért, a másik az adatbázisért. A Node.js hagyományosan a 'CommonJS' modulrendszert használja, amivel a 'module.exports' paranccsal publikussá tesszük egy fájl tartalmát, a 'require()' paranccsal pedig áthúzzuk (beimportáljuk) egy másikba.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Példa (CommonJS - Hagyományos Node.js mód)</w:t>
      </w:r>
    </w:p>
    <w:p>
      <w:pPr>
        <w:spacing w:before="0" w:after="120" w:line="276" w:lineRule="auto"/>
      </w:pPr>
      <w:r>
        <w:t>Két fájlt kell létrehozni ugyanabban a mappában: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matek.js (Az alkatrész / modul)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osszeadas = (a, b) =&gt; a + b;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kivonas = (a, b) =&gt; a - b;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Kifelé láthatóvá tesszük a függvényeinket (exportáljuk)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module.exports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osszeadas,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kivonas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index.js (A fő autóműhely)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Beimportáljuk a modult a relatív útvonal (./) megadásával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matek = require('./matek');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console.log("5 + 3 =", matek.osszeadas(5, 3));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console.log("10 - 4 =", matek.kivonas(10, 4));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index.js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8. Függvények és visszatérési értékek szerveroldalon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Mi az a Callback (Visszahívó) függvény?</w:t>
      </w:r>
    </w:p>
    <w:p>
      <w:pPr>
        <w:spacing w:before="0" w:after="120" w:line="276" w:lineRule="auto"/>
      </w:pPr>
      <w:r>
        <w:t>Korábban beszéltünk a Node.js aszinkron működéséről (pincér hasonlat). A kérdés az, honnan tudja a pincér, hogy a konyhában mikor készült el az étel, ha közben más asztaloknál van? A válasz a Callback! A programozásban egy függvénynek paraméterként nemcsak szöveget vagy számot tudunk átadni, hanem egy másik függvényt is. Képzeld el úgy, mint egy éttermi csipogót (pager). Leadod a rendelést, és kapsz egy csipogót (ez a callback függvény). Amikor elkészül az étel, a szakács 'meghívja' a csipogót. Így működik a fájlolvasás is: megmondjuk a Node.js-nek, hogy olvasson be egy 5 Gigabájtos fájlt, és adunk neki egy callback függvényt, amit akkor kell meghívnia, ha végzett, hogy addig is futhasson tovább a szerverünk.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functions.js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functions.js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Alapértelmezett paraméterek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 a híváskor nem adunk meg nevet, "Vendég" lesz az alapértelmezett, nem fog hibát dobni.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function koszontes(nev = "Vendég")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console.log(`Szia ${nev}! Üdv a szerveren.`);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koszontes("Gergő"); // Szia Gergő!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koszontes();        // Szia Vendég!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Callback (Visszahívó) függvény megvalósítása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function adatLekeres(callbackFuggveny)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console.log("\nKérjük az adatokat az adatbázistól... (ez beletelhet kis időbe)");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Szimuláljuk, hogy megjött az adat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let letoltottAdat = "Titkos jelszó: 12345";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Amikor kész a "munka", meghívjuk a kapott függvényt az eredménnyel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callbackFuggveny(letoltottAdat);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Függvény hívása, egy anonim (nyíl)függvény átadásával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adatLekeres((eredmeny)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console.log("A betöltés befejeződött! Kapott adat:", eredmeny);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functions.js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9. Referencia szerinti átadás (Memóriakezelés)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Érték (Primitív) vs Referencia</w:t>
      </w:r>
    </w:p>
    <w:p>
      <w:pPr>
        <w:spacing w:before="0" w:after="120" w:line="276" w:lineRule="auto"/>
      </w:pPr>
      <w:r>
        <w:t>Ez a téma sok fejfájást okoz, ha nem értjük meg! A számítógép memóriáját képzeljük el úgy, mint a postafiókokat. Ha létrehozunk egy egyszerű számot (pl. `let a = 10`), a szám bekerül egy dobozba. Ha kiadjuk a `let b = a` parancsot, a számítógép lemásolja a 10-est, és beteszi egy új dobozba. Mindkettő független egymástól. Ezek a Primitív típusok. Azonban az objektumok (pl. egy teljes diák adatlapja) nagyok. A számítógép ezeket nem másolgatja. Ha kiadjuk a `let user2 = user1` parancsot, a gép NEM másolja le az adatot. Helyette a `user2` kap egy 'térképet' (referenciát), ami arra a postafiókra mutat, ahol az eredeti objektum van. Mivel mindkettő ugyanarra a dobozra mutat, ha az egyiket módosítod, a másik is megváltozik! Ezt a Spread (...) operátorral (sekély másolással) tudjuk kikerülni.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memory.js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memory.js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Primitív típus (Érték szerinti másolás)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a = 10;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b = a;  // Készül egy igazi másolat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b = 20;     // Csak 'b' változik meg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console.log("A értéke:", a); // 10 maradt!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Referencia típus (Memóriacím átadása - A VESZÉLY!)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user1 = { nev: "Peti"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user2 = user1; // NEM készül másolat, csak ugyanoda mutatnak!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user2.nev = "Gergő"; // Megváltoztatjuk user2 nevét...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console.log("User1 neve:", user1.nev); // Hupsz! user1 is "Gergő" lett, mert egy helyen vannak!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3. A helyes megoldás: Sekély másolás Spread (...) operátorral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eredetiAuto = { marka: "Ford"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A három pont szétszedi (kicsomagolja) az eredetit és beleteszi egy új, független objektumba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const ujAuto = { ...eredetiAuto };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ujAuto.marka = "Opel";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console.log("\nEredeti autó:", eredetiAuto.marka); // "Ford" maradt! Sértetlen.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console.log("Új autó:", ujAuto.marka);             // "Opel"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memory.js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10. Adatmodellezés objektumokkal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Biztonságos közlekedés az adatokban</w:t>
      </w:r>
    </w:p>
    <w:p>
      <w:pPr>
        <w:spacing w:before="0" w:after="120" w:line="276" w:lineRule="auto"/>
      </w:pPr>
      <w:r>
        <w:t>A szerver gyakran kap be beágyazott objektumokat, például amikor lekérünk egy felhasználót, az tartalmazhatja a lakcímét is. A Destrukturálás (kicsomagolás) egy kényelmi funkció, amivel másodpercek alatt kivehetünk értékeket változókba anélkül, hogy hosszú útvonalakat gépelnénk (pl. diakAdat.kapcsolat.email helyett csak 'email'). Az Opcionális láncolás (?.) pedig a defenzív (védekező) programozás eszköze. Ha megpróbálunk hivatkozni egy adatra, ami nincs is ott, a szerver csúnya hibával leáll (összeomlik). A '?.' használatával jelezzük a gépnek: 'Csak akkor menj tovább, ha ez létezik, különben állj meg, és ne omolj össze.'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objects.js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objects.js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diakAdat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nev: "Béla",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osztaly: "10.B",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kapcsolat: { email: "bela@suli.hu" } // Figyelem! Nincs telefon megadva!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Objektum Destrukturálás (Kicsomagolás)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Nem kell mindig kiírni, hogy diakAdat.nev, egyből kiszedjük változókba!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{ nev, osztaly } = diakAdat;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console.log(`A diák neve: ${nev}, osztálya: ${osztaly}`);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Opcionális Láncolás (Optional Chaining: '?.'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Szeretnénk lekérni Béla telefonszámát.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Hagyományos, veszélyes mód: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let telefon = diakAdat.kapcsolat.telefon.szam; // EZ LEFAGYASZTJA A SZERVERT, mert a 'telefon' nem létezik!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Biztonságos, modern mód a ?. jellel: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Ha valami hiányzik a láncban, egyszerűen megáll, és fagyás helyett 'undefined'-ot ad.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let telefonBiztonsagos = diakAdat.kapcsolat?.telefon?.szam;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console.log("Lekért telefonszám:", telefonBiztonsagos); // undefined (A szerver túlélte!)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objects.js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11. JSON formátum (JSON.stringify, JSON.parse)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A JSON: Az internet közvetítőnyelve</w:t>
      </w:r>
    </w:p>
    <w:p>
      <w:pPr>
        <w:spacing w:before="0" w:after="120" w:line="276" w:lineRule="auto"/>
      </w:pPr>
      <w:r>
        <w:t>Amikor a backend (Node.js) és a frontend (pl. egy React weboldal, vagy egy mobil app) beszélgetni akar egymással, van egy probléma: lehet, hogy a mobil app Java-ban íródott, a backend pedig JS-ben. A memóriában lévő objektumokat nem lehet csak úgy átküldeni az interneten (hálózati kábelen). Szükség van egy közös formátumra, amit minden nyelv megért. Ez a JSON (JavaScript Object Notation). A JSON egyszerű, formázott sima szöveg (string). Szöveget pedig könnyedén tudunk küldeni hálózaton. A folyamatot, amikor az objektumból szöveget csinálunk, Szerializációnak nevezzük. Amikor a beérkező szöveget visszaalakítjuk használható objektummá, az a Deszerializáció.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json_handling.js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json_handling.js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diakObjektum = { nev: "Kata", kor: 16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JS objektumból -&gt; JSON Szöveg (Szerializáció)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Ezt csináljuk, amikor az adatot ki akarjuk küldeni az internetre.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jsonSzoveg = JSON.stringify(diakObjektum);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console.log("Generált JSON szöveg hálózathoz:", jsonSzoveg);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JSON Szövegből -&gt; JS Objektum (Deszerializáció) biztonságosan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Mi van, ha a kliens rossz, hibás JSON szöveget küld?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hibasJson = '{"nev": "László", "kor": 30, }'; // Hibás! (Vessző van a végén)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A JSON.parse() kritikus pont, mert ha rossz a bejövő szöveg, leállítja a szervert!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Ezért MINDIG 'try-catch' blokkba (kivételkezelésbe) tesszük.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try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A gép megpróbálja átalakítani...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const bejovoAdat = JSON.parse(hibasJson);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console.log("Sikeres beolvasás!", bejovoAdat.nev);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 catch (hiba)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Ha a 'try' részben hiba történik (mint most), azonnal ide ugrik a kód!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// Így a programunk biztonságosan tovább fut, tudunk válaszolni a hívónak.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console.error("Hiba történt: Rossz a bejövő JSON formátum!");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json_handling.js</w:t>
            </w:r>
          </w:p>
        </w:tc>
      </w:tr>
    </w:tbl>
    <w:p>
      <w:pPr>
        <w:spacing w:before="0" w:after="120"/>
      </w:pPr>
    </w:p>
    <w:p>
      <w:pPr>
        <w:keepNext/>
        <w:spacing w:before="480" w:after="160"/>
      </w:pPr>
      <w:r>
        <w:rPr>
          <w:rFonts w:ascii="Arial" w:hAnsi="Arial"/>
          <w:b/>
          <w:color w:val="0052CC"/>
          <w:sz w:val="32"/>
        </w:rPr>
        <w:t>12. Objektum-tömbök mint memóriabeli adatszerkezet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Miért jobbak a tömbfüggvények a for ciklusnál?</w:t>
      </w:r>
    </w:p>
    <w:p>
      <w:pPr>
        <w:spacing w:before="0" w:after="120" w:line="276" w:lineRule="auto"/>
      </w:pPr>
      <w:r>
        <w:t>Ha van egy 100 elemű listánk (tömbünk) diákokkal, és ki akarjuk keresni az 5-ös tanulókat, egy hagyományos 'for' ciklussal sok sort kellene írni (létrehozni egy üres tömböt, indítani a ciklust, beletenni az if-et, és belenyomni az elemet a tömbbe). Ezt Imperatív programozásnak hívjuk, amikor megmondjuk a gépnek, *hogyan* csinálja meg lépésről lépésre. A modern JavaScript Deklaratív megközelítést használ beépített tömbfüggvényekkel (filter, map). Itt csak azt mondjuk meg, *mit* akarunk elérni (pl. filter = szűrjük le). Ez a háttérben elvégzi a ciklust helyettünk. Sokkal olvashatóbb, tisztább kódot eredményez, ami a profi szoftverfejlesztés alapkövetelménye.</w:t>
      </w:r>
    </w:p>
    <w:p>
      <w:pPr>
        <w:keepNext/>
        <w:spacing w:before="280" w:after="80"/>
      </w:pPr>
      <w:r>
        <w:rPr>
          <w:rFonts w:ascii="Arial" w:hAnsi="Arial"/>
          <w:b/>
          <w:color w:val="172B4D"/>
          <w:sz w:val="26"/>
        </w:rPr>
        <w:t>Futtatható példa: arrays.js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--- arrays.js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termekek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"Kenyér", ar: 500, raktaron: true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"Tej", ar: 400, raktaron: true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"TV", ar: 150000, raktaron: false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{ nev: "Csoki", ar: 800, raktaron: true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];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1. Szűrés (filter)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Végigmegy az összes elemen. Ha a belső nyílfüggvény IGAZ-at ad vissza,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megtartja az elemet, ha HAMIS-at, kihagyja. Létrehoz egy ÚJ listát.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olcsoTermekek = termekek.filter(termek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return termek.ar &lt; 600 &amp;&amp; termek.raktaron === true;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console.log("Olcsó és elérhető termékek:");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console.table(olcsoTermekek);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2. Átalakítás (map)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Végigmegy a listán, és amilyen formátumot visszaadunk (return),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azzal az új formátummal tölti fel az új tömböt.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Például itt most "kidobjuk" az árakat, és egy tömböt csinálunk amiben CSAK a nevek vannak: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const termekNevek = termekek.map(termek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 xml:space="preserve">    return termek.nev;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console.log("\nCsak a termékek nevei listába szedve:");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console.log(termekNevek);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72B4D"/>
                <w:sz w:val="19"/>
              </w:rPr>
              <w:t>// Futtatás: node arrays.js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